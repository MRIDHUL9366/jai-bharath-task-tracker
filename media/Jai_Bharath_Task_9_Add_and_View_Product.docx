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48"/>
              </w:rPr>
              <w:t>TASK 9</w:t>
            </w:r>
          </w:p>
          <w:p>
            <w:pPr>
              <w:jc w:val="center"/>
            </w:pPr>
            <w:r>
              <w:rPr>
                <w:b/>
                <w:color w:val="FFFFFF"/>
                <w:sz w:val="32"/>
              </w:rPr>
              <w:t>ADD AND VIEW PRODUCT</w:t>
            </w:r>
          </w:p>
        </w:tc>
      </w:tr>
    </w:tbl>
    <w:p>
      <w:pPr>
        <w:spacing w:before="100" w:after="160"/>
        <w:jc w:val="center"/>
      </w:pPr>
      <w:r>
        <w:rPr>
          <w:i/>
          <w:color w:val="595959"/>
          <w:sz w:val="20"/>
        </w:rPr>
        <w:t>Simple E-Commerce Website | Django Product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  <w:color w:val="1F4E79"/>
              </w:rPr>
              <w:t>Task No.</w:t>
            </w:r>
          </w:p>
        </w:tc>
        <w:tc>
          <w:tcPr>
            <w:tcW w:type="dxa" w:w="32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7FAFC"/>
          </w:tcPr>
          <w:p>
            <w:r>
              <w:t>09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  <w:color w:val="1F4E79"/>
              </w:rPr>
              <w:t>Module</w:t>
            </w:r>
          </w:p>
        </w:tc>
        <w:tc>
          <w:tcPr>
            <w:tcW w:type="dxa" w:w="396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7FAFC"/>
          </w:tcPr>
          <w:p>
            <w:r>
              <w:t>Product Management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  <w:color w:val="1F4E79"/>
              </w:rPr>
              <w:t>Today's Scope</w:t>
            </w:r>
          </w:p>
        </w:tc>
        <w:tc>
          <w:tcPr>
            <w:tcW w:type="dxa" w:w="32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7FAFC"/>
          </w:tcPr>
          <w:p>
            <w:r>
              <w:t>Add + View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  <w:color w:val="1F4E79"/>
              </w:rPr>
              <w:t>Next Task</w:t>
            </w:r>
          </w:p>
        </w:tc>
        <w:tc>
          <w:tcPr>
            <w:tcW w:type="dxa" w:w="396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7FAFC"/>
          </w:tcPr>
          <w:p>
            <w:r>
              <w:t>Edit + Delete</w:t>
            </w:r>
          </w:p>
        </w:tc>
      </w:tr>
    </w:tbl>
    <w:p>
      <w:pPr>
        <w:pStyle w:val="SectionLabel"/>
      </w:pPr>
      <w:r>
        <w:t>OBJECTIVE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EF5FB"/>
            <w:tcBorders>
              <w:top w:val="nil"/>
              <w:left w:val="single" w:sz="18" w:color="2E75B6"/>
              <w:bottom w:val="nil"/>
              <w:right w:val="nil"/>
            </w:tcBorders>
          </w:tcPr>
          <w:p>
            <w:pPr>
              <w:spacing w:after="0"/>
            </w:pPr>
            <w:r>
              <w:t>Create functionality for the Admin to add one product to the database and display the saved product details on a separate product view page.</w:t>
            </w:r>
          </w:p>
        </w:tc>
      </w:tr>
    </w:tbl>
    <w:p>
      <w:pPr>
        <w:pStyle w:val="SectionLabel"/>
      </w:pPr>
      <w:r>
        <w:t>PART 1 - ADD PRODUCT</w:t>
      </w:r>
    </w:p>
    <w:p>
      <w:pPr>
        <w:spacing w:after="80"/>
      </w:pPr>
      <w:r>
        <w:t>Create an Admin page with a form to add a product.</w:t>
      </w:r>
    </w:p>
    <w:p>
      <w:pPr>
        <w:pStyle w:val="ListBullet"/>
        <w:spacing w:after="80"/>
      </w:pPr>
      <w:r>
        <w:t>Product Name</w:t>
      </w:r>
    </w:p>
    <w:p>
      <w:pPr>
        <w:pStyle w:val="ListBullet"/>
        <w:spacing w:after="80"/>
      </w:pPr>
      <w:r>
        <w:t>Product Price</w:t>
      </w:r>
    </w:p>
    <w:p>
      <w:pPr>
        <w:pStyle w:val="ListBullet"/>
        <w:spacing w:after="80"/>
      </w:pPr>
      <w:r>
        <w:t>Description</w:t>
      </w:r>
    </w:p>
    <w:p>
      <w:pPr>
        <w:pStyle w:val="ListBullet"/>
        <w:spacing w:after="80"/>
      </w:pPr>
      <w:r>
        <w:t>Product Image</w:t>
      </w:r>
    </w:p>
    <w:p>
      <w:r>
        <w:rPr>
          <w:b/>
        </w:rPr>
        <w:t xml:space="preserve">After clicking Submit: </w:t>
      </w:r>
      <w:r>
        <w:t>save the product details to the database and redirect the admin to the View Product page.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064"/>
      </w:tblGrid>
      <w:tr>
        <w:trPr>
          <w:cantSplit/>
        </w:trPr>
        <w:tc>
          <w:tcPr>
            <w:tcW w:type="dxa" w:w="5112"/>
            <w:shd w:fill="D9EAF7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>
              <w:rPr>
                <w:rFonts w:ascii="Aptos" w:hAnsi="Aptos"/>
                <w:b/>
                <w:sz w:val="19"/>
              </w:rPr>
              <w:t>Example URL</w:t>
            </w:r>
          </w:p>
        </w:tc>
        <w:tc>
          <w:tcPr>
            <w:tcW w:type="dxa" w:w="5112"/>
            <w:shd w:fill="F7FAFC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>
              <w:rPr>
                <w:rFonts w:ascii="Consolas" w:hAnsi="Consolas"/>
                <w:b w:val="0"/>
                <w:sz w:val="19"/>
              </w:rPr>
              <w:t>/add-product/</w:t>
            </w:r>
          </w:p>
        </w:tc>
      </w:tr>
    </w:tbl>
    <w:p>
      <w:pPr>
        <w:pStyle w:val="SectionLabel"/>
      </w:pPr>
      <w:r>
        <w:t>PART 2 - VIEW PRODUCT</w:t>
      </w:r>
    </w:p>
    <w:p>
      <w:pPr>
        <w:spacing w:after="80"/>
      </w:pPr>
      <w:r>
        <w:t>Create a page to display the product that was added from the Add Product page.</w:t>
      </w:r>
    </w:p>
    <w:p>
      <w:pPr>
        <w:pStyle w:val="ListBullet"/>
        <w:spacing w:after="80"/>
      </w:pPr>
      <w:r>
        <w:t>Product Image</w:t>
      </w:r>
    </w:p>
    <w:p>
      <w:pPr>
        <w:pStyle w:val="ListBullet"/>
        <w:spacing w:after="80"/>
      </w:pPr>
      <w:r>
        <w:t>Product Name</w:t>
      </w:r>
    </w:p>
    <w:p>
      <w:pPr>
        <w:pStyle w:val="ListBullet"/>
        <w:spacing w:after="80"/>
      </w:pPr>
      <w:r>
        <w:t>Product Price</w:t>
      </w:r>
    </w:p>
    <w:p>
      <w:pPr>
        <w:pStyle w:val="ListBullet"/>
        <w:spacing w:after="80"/>
      </w:pPr>
      <w:r>
        <w:t>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064"/>
      </w:tblGrid>
      <w:tr>
        <w:trPr>
          <w:cantSplit/>
        </w:trPr>
        <w:tc>
          <w:tcPr>
            <w:tcW w:type="dxa" w:w="5112"/>
            <w:shd w:fill="D9EAF7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>
              <w:rPr>
                <w:rFonts w:ascii="Aptos" w:hAnsi="Aptos"/>
                <w:b/>
                <w:sz w:val="19"/>
              </w:rPr>
              <w:t>Example URL</w:t>
            </w:r>
          </w:p>
        </w:tc>
        <w:tc>
          <w:tcPr>
            <w:tcW w:type="dxa" w:w="5112"/>
            <w:shd w:fill="F7FAFC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>
              <w:rPr>
                <w:rFonts w:ascii="Consolas" w:hAnsi="Consolas"/>
                <w:b w:val="0"/>
                <w:sz w:val="19"/>
              </w:rPr>
              <w:t>/view-product/</w:t>
            </w:r>
          </w:p>
        </w:tc>
      </w:tr>
    </w:tbl>
    <w:p>
      <w:pPr>
        <w:pStyle w:val="SectionLabel"/>
      </w:pPr>
      <w:r>
        <w:t>TASK CONDITIONS</w:t>
      </w:r>
    </w:p>
    <w:p>
      <w:pPr>
        <w:pStyle w:val="ListBullet"/>
        <w:spacing w:after="80"/>
      </w:pPr>
      <w:r>
        <w:t>Use the Product model created in Task 8.</w:t>
      </w:r>
    </w:p>
    <w:p>
      <w:pPr>
        <w:pStyle w:val="ListBullet"/>
        <w:spacing w:after="80"/>
      </w:pPr>
      <w:r>
        <w:t>Only one product is required for today's task.</w:t>
      </w:r>
    </w:p>
    <w:p>
      <w:pPr>
        <w:pStyle w:val="ListBullet"/>
        <w:spacing w:after="80"/>
      </w:pPr>
      <w:r>
        <w:t>The product image must display correctly using Django media configuration.</w:t>
      </w:r>
    </w:p>
    <w:p>
      <w:pPr>
        <w:pStyle w:val="ListBullet"/>
        <w:spacing w:after="80"/>
      </w:pPr>
      <w:r>
        <w:t>Do not implement Edit or Delete today. Those will be covered in the next task.</w:t>
      </w:r>
    </w:p>
    <w:p>
      <w:pPr>
        <w:pStyle w:val="SectionLabel"/>
      </w:pPr>
      <w:r>
        <w:t>SUBMISSION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9144"/>
      </w:tblGrid>
      <w:tr>
        <w:trPr>
          <w:cantSplit/>
        </w:trPr>
        <w:tc>
          <w:tcPr>
            <w:tcW w:type="dxa" w:w="5112"/>
            <w:shd w:fill="1F4E79"/>
          </w:tcPr>
          <w:p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5112"/>
            <w:shd w:fill="1F4E79"/>
          </w:tcPr>
          <w:p>
            <w:r>
              <w:rPr>
                <w:b/>
                <w:color w:val="FFFFFF"/>
              </w:rPr>
              <w:t>Required Screenshot / Code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112"/>
          </w:tcPr>
          <w:p>
            <w:r>
              <w:t>Add Product page</w:t>
            </w:r>
          </w:p>
        </w:tc>
      </w:tr>
      <w:tr>
        <w:trPr>
          <w:cantSplit/>
        </w:trPr>
        <w:tc>
          <w:tcPr>
            <w:tcW w:type="dxa" w:w="5112"/>
            <w:shd w:fill="F7FAFC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112"/>
            <w:shd w:fill="F7FAFC"/>
          </w:tcPr>
          <w:p>
            <w:r>
              <w:t>Product details entered in the form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112"/>
          </w:tcPr>
          <w:p>
            <w:r>
              <w:t>Product successfully saved</w:t>
            </w:r>
          </w:p>
        </w:tc>
      </w:tr>
      <w:tr>
        <w:trPr>
          <w:cantSplit/>
        </w:trPr>
        <w:tc>
          <w:tcPr>
            <w:tcW w:type="dxa" w:w="5112"/>
            <w:shd w:fill="F7FAFC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5112"/>
            <w:shd w:fill="F7FAFC"/>
          </w:tcPr>
          <w:p>
            <w:r>
              <w:t>View Product page showing the saved product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5112"/>
          </w:tcPr>
          <w:p>
            <w:r>
              <w:t>Relevant views.py code</w:t>
            </w:r>
          </w:p>
        </w:tc>
      </w:tr>
      <w:tr>
        <w:trPr>
          <w:cantSplit/>
        </w:trPr>
        <w:tc>
          <w:tcPr>
            <w:tcW w:type="dxa" w:w="5112"/>
            <w:shd w:fill="F7FAFC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5112"/>
            <w:shd w:fill="F7FAFC"/>
          </w:tcPr>
          <w:p>
            <w:r>
              <w:t>Relevant urls.py code</w:t>
            </w:r>
          </w:p>
        </w:tc>
      </w:tr>
    </w:tbl>
    <w:p>
      <w:pPr>
        <w:pStyle w:val="SectionLabel"/>
      </w:pPr>
      <w:r>
        <w:t>EXPECTED OUTCOME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tcBorders>
              <w:top w:val="nil"/>
              <w:left w:val="single" w:sz="18" w:color="70AD47"/>
              <w:bottom w:val="nil"/>
              <w:right w:val="nil"/>
            </w:tcBorders>
          </w:tcPr>
          <w:p>
            <w:r>
              <w:rPr>
                <w:b/>
              </w:rPr>
              <w:t>By the end of Task 9, the Admin should be able to add a product and view the saved product details successfully.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Jai Bharath - Python/Django Training | Task 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46464"/>
        <w:sz w:val="17"/>
      </w:rPr>
      <w:t>JAI BHARATH - DJANGO MINI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Label">
    <w:name w:val="Section Label"/>
    <w:pPr>
      <w:spacing w:before="180" w:after="100"/>
    </w:pPr>
    <w:rPr>
      <w:rFonts w:ascii="Aptos Display" w:hAnsi="Aptos Display"/>
      <w:b/>
      <w:color w:val="1F4E79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Jai Bharath Task 9 - Add and View Product</dc:title>
  <dc:subject>Django Product Management Task</dc:subject>
  <dc:creator>Singularis Software Technologies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