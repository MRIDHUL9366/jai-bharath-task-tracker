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06765" w14:textId="77777777" w:rsidR="00322C65" w:rsidRDefault="00322C65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322C65" w14:paraId="06D84CFB" w14:textId="77777777">
        <w:trPr>
          <w:jc w:val="center"/>
        </w:trPr>
        <w:tc>
          <w:tcPr>
            <w:tcW w:w="10224" w:type="dxa"/>
            <w:shd w:val="clear" w:color="auto" w:fill="1F4E79"/>
            <w:vAlign w:val="center"/>
          </w:tcPr>
          <w:p w14:paraId="48AB8401" w14:textId="77777777" w:rsidR="00322C65" w:rsidRDefault="00000000">
            <w:pPr>
              <w:spacing w:before="140" w:after="6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FFFFFF"/>
                <w:sz w:val="50"/>
              </w:rPr>
              <w:t>TASK 10</w:t>
            </w:r>
          </w:p>
          <w:p w14:paraId="76F3ED02" w14:textId="77777777" w:rsidR="00322C65" w:rsidRDefault="00000000">
            <w:pPr>
              <w:spacing w:before="100" w:after="16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FFFFFF"/>
                <w:sz w:val="34"/>
              </w:rPr>
              <w:t>EDIT AND DELETE PRODUCT</w:t>
            </w:r>
          </w:p>
        </w:tc>
      </w:tr>
    </w:tbl>
    <w:p w14:paraId="330DF859" w14:textId="77777777" w:rsidR="00322C65" w:rsidRDefault="00000000">
      <w:pPr>
        <w:spacing w:before="100" w:after="160"/>
        <w:jc w:val="center"/>
        <w:rPr>
          <w:rFonts w:hint="eastAsia"/>
        </w:rPr>
      </w:pPr>
      <w:r>
        <w:rPr>
          <w:rFonts w:ascii="Times New Roman" w:hAnsi="Times New Roman"/>
          <w:i/>
          <w:color w:val="595959"/>
          <w:sz w:val="22"/>
        </w:rPr>
        <w:t>Simple E-Commerce Website | Django Product Management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322C65" w14:paraId="3D3AEEDE" w14:textId="77777777">
        <w:trPr>
          <w:jc w:val="center"/>
        </w:trPr>
        <w:tc>
          <w:tcPr>
            <w:tcW w:w="25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vAlign w:val="center"/>
          </w:tcPr>
          <w:p w14:paraId="39FD4CE4" w14:textId="77777777" w:rsidR="00322C65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Task No.</w:t>
            </w:r>
          </w:p>
        </w:tc>
        <w:tc>
          <w:tcPr>
            <w:tcW w:w="25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457BA982" w14:textId="77777777" w:rsidR="00322C65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w="25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vAlign w:val="center"/>
          </w:tcPr>
          <w:p w14:paraId="3422C289" w14:textId="77777777" w:rsidR="00322C65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Module</w:t>
            </w:r>
          </w:p>
        </w:tc>
        <w:tc>
          <w:tcPr>
            <w:tcW w:w="25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348DC13C" w14:textId="77777777" w:rsidR="00322C65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>Product Management</w:t>
            </w:r>
          </w:p>
        </w:tc>
      </w:tr>
      <w:tr w:rsidR="00322C65" w14:paraId="3BA2E3FB" w14:textId="77777777">
        <w:trPr>
          <w:jc w:val="center"/>
        </w:trPr>
        <w:tc>
          <w:tcPr>
            <w:tcW w:w="25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vAlign w:val="center"/>
          </w:tcPr>
          <w:p w14:paraId="18EA8CD9" w14:textId="77777777" w:rsidR="00322C65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Date</w:t>
            </w:r>
          </w:p>
        </w:tc>
        <w:tc>
          <w:tcPr>
            <w:tcW w:w="25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792A1E45" w14:textId="77777777" w:rsidR="00322C65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>29 September 2026</w:t>
            </w:r>
          </w:p>
        </w:tc>
        <w:tc>
          <w:tcPr>
            <w:tcW w:w="25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vAlign w:val="center"/>
          </w:tcPr>
          <w:p w14:paraId="5FD83B2B" w14:textId="77777777" w:rsidR="00322C65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Today's Scope</w:t>
            </w:r>
          </w:p>
        </w:tc>
        <w:tc>
          <w:tcPr>
            <w:tcW w:w="25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0562D570" w14:textId="77777777" w:rsidR="00322C65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>Edit + Delete</w:t>
            </w:r>
          </w:p>
        </w:tc>
      </w:tr>
    </w:tbl>
    <w:p w14:paraId="7310FA29" w14:textId="77777777" w:rsidR="00322C65" w:rsidRDefault="00000000">
      <w:pPr>
        <w:spacing w:before="200" w:after="80"/>
        <w:rPr>
          <w:rFonts w:hint="eastAsia"/>
        </w:rPr>
      </w:pPr>
      <w:r>
        <w:rPr>
          <w:rFonts w:ascii="Times New Roman" w:hAnsi="Times New Roman"/>
          <w:b/>
          <w:color w:val="1F4E79"/>
          <w:sz w:val="28"/>
        </w:rPr>
        <w:t>TODAY'S TASK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22C65" w14:paraId="6676353E" w14:textId="77777777">
        <w:trPr>
          <w:jc w:val="center"/>
        </w:trPr>
        <w:tc>
          <w:tcPr>
            <w:tcW w:w="10224" w:type="dxa"/>
            <w:tcBorders>
              <w:top w:val="nil"/>
              <w:left w:val="single" w:sz="18" w:space="0" w:color="5B9BD5"/>
              <w:bottom w:val="nil"/>
              <w:right w:val="nil"/>
            </w:tcBorders>
            <w:shd w:val="clear" w:color="auto" w:fill="EEF5FB"/>
          </w:tcPr>
          <w:p w14:paraId="6D59D8E6" w14:textId="77777777" w:rsidR="00322C65" w:rsidRDefault="00000000">
            <w:pPr>
              <w:spacing w:before="80" w:after="20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>Continue the same product created in Task 9 and complete the following:</w:t>
            </w:r>
          </w:p>
          <w:p w14:paraId="2AE2DFE0" w14:textId="77777777" w:rsidR="00322C65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>Edit the product details.</w:t>
            </w:r>
          </w:p>
          <w:p w14:paraId="5CB352A4" w14:textId="77777777" w:rsidR="00322C65" w:rsidRDefault="00000000">
            <w:pPr>
              <w:pStyle w:val="ListBullet"/>
              <w:spacing w:after="20"/>
              <w:rPr>
                <w:rFonts w:hint="eastAsia"/>
              </w:rPr>
            </w:pPr>
            <w:r>
              <w:rPr>
                <w:rFonts w:ascii="Times New Roman" w:hAnsi="Times New Roman"/>
                <w:sz w:val="22"/>
              </w:rPr>
              <w:t>Delete the product.</w:t>
            </w:r>
          </w:p>
        </w:tc>
      </w:tr>
    </w:tbl>
    <w:p w14:paraId="5FE5794B" w14:textId="77777777" w:rsidR="00322C65" w:rsidRDefault="00000000">
      <w:pPr>
        <w:spacing w:before="220" w:after="100"/>
        <w:rPr>
          <w:rFonts w:hint="eastAsia"/>
        </w:rPr>
      </w:pPr>
      <w:r>
        <w:rPr>
          <w:rFonts w:ascii="Times New Roman" w:hAnsi="Times New Roman"/>
          <w:b/>
          <w:color w:val="1F4E79"/>
          <w:sz w:val="28"/>
        </w:rPr>
        <w:t>SUBMISSION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322C65" w14:paraId="41CB345B" w14:textId="77777777">
        <w:trPr>
          <w:jc w:val="center"/>
        </w:trPr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vAlign w:val="center"/>
          </w:tcPr>
          <w:p w14:paraId="016B100F" w14:textId="77777777" w:rsidR="00322C6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FFFFFF"/>
              </w:rPr>
              <w:t>No.</w:t>
            </w:r>
          </w:p>
        </w:tc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vAlign w:val="center"/>
          </w:tcPr>
          <w:p w14:paraId="0353D2D0" w14:textId="77777777" w:rsidR="00322C65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FFFFFF"/>
              </w:rPr>
              <w:t>Required Screenshot / Code</w:t>
            </w:r>
          </w:p>
        </w:tc>
      </w:tr>
      <w:tr w:rsidR="00322C65" w14:paraId="303D9D45" w14:textId="77777777">
        <w:trPr>
          <w:jc w:val="center"/>
        </w:trPr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AFC"/>
            <w:vAlign w:val="center"/>
          </w:tcPr>
          <w:p w14:paraId="2BA44E47" w14:textId="77777777" w:rsidR="00322C6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AFC"/>
            <w:vAlign w:val="center"/>
          </w:tcPr>
          <w:p w14:paraId="595BC266" w14:textId="77777777" w:rsidR="00322C65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</w:rPr>
              <w:t>Screenshot of the Edit and Delete functionality in views.py</w:t>
            </w:r>
          </w:p>
        </w:tc>
      </w:tr>
      <w:tr w:rsidR="00322C65" w14:paraId="0730C517" w14:textId="77777777">
        <w:trPr>
          <w:jc w:val="center"/>
        </w:trPr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AFC"/>
            <w:vAlign w:val="center"/>
          </w:tcPr>
          <w:p w14:paraId="46C72E37" w14:textId="77777777" w:rsidR="00322C65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AFC"/>
            <w:vAlign w:val="center"/>
          </w:tcPr>
          <w:p w14:paraId="6244DF20" w14:textId="77777777" w:rsidR="00322C65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ascii="Times New Roman" w:hAnsi="Times New Roman"/>
              </w:rPr>
              <w:t>Screenshot of the Edit Product page HTML code (edit_product.html)</w:t>
            </w:r>
          </w:p>
        </w:tc>
      </w:tr>
    </w:tbl>
    <w:p w14:paraId="7505BD7F" w14:textId="77777777" w:rsidR="001617FE" w:rsidRDefault="001617FE"/>
    <w:sectPr w:rsidR="001617FE" w:rsidSect="00034616">
      <w:headerReference w:type="default" r:id="rId8"/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AC964" w14:textId="77777777" w:rsidR="001617FE" w:rsidRDefault="001617F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C48FF7" w14:textId="77777777" w:rsidR="001617FE" w:rsidRDefault="001617F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3BFF3" w14:textId="77777777" w:rsidR="00322C65" w:rsidRDefault="00000000">
    <w:pPr>
      <w:pStyle w:val="Footer"/>
      <w:jc w:val="center"/>
      <w:rPr>
        <w:rFonts w:hint="eastAsia"/>
      </w:rPr>
    </w:pPr>
    <w:r>
      <w:rPr>
        <w:color w:val="787878"/>
        <w:sz w:val="16"/>
      </w:rPr>
      <w:t>Jai Bharath - Python/Django Training | Task 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94D92" w14:textId="77777777" w:rsidR="001617FE" w:rsidRDefault="001617F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DAE34B" w14:textId="77777777" w:rsidR="001617FE" w:rsidRDefault="001617F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6D2D7" w14:textId="70B6964C" w:rsidR="00322C65" w:rsidRDefault="00322C65">
    <w:pPr>
      <w:pStyle w:val="Header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0469818">
    <w:abstractNumId w:val="8"/>
  </w:num>
  <w:num w:numId="2" w16cid:durableId="574821586">
    <w:abstractNumId w:val="6"/>
  </w:num>
  <w:num w:numId="3" w16cid:durableId="1045716728">
    <w:abstractNumId w:val="5"/>
  </w:num>
  <w:num w:numId="4" w16cid:durableId="888147621">
    <w:abstractNumId w:val="4"/>
  </w:num>
  <w:num w:numId="5" w16cid:durableId="1489857142">
    <w:abstractNumId w:val="7"/>
  </w:num>
  <w:num w:numId="6" w16cid:durableId="65038003">
    <w:abstractNumId w:val="3"/>
  </w:num>
  <w:num w:numId="7" w16cid:durableId="251671152">
    <w:abstractNumId w:val="2"/>
  </w:num>
  <w:num w:numId="8" w16cid:durableId="1455295377">
    <w:abstractNumId w:val="1"/>
  </w:num>
  <w:num w:numId="9" w16cid:durableId="1883859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8B6"/>
    <w:rsid w:val="0015074B"/>
    <w:rsid w:val="001617FE"/>
    <w:rsid w:val="0029639D"/>
    <w:rsid w:val="00322C65"/>
    <w:rsid w:val="00326F90"/>
    <w:rsid w:val="004E4BED"/>
    <w:rsid w:val="006E34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B7AAC2"/>
  <w14:defaultImageDpi w14:val="300"/>
  <w15:docId w15:val="{145DA7D7-4116-4046-9D92-CBA50E5A1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Label">
    <w:name w:val="Section Label"/>
    <w:pPr>
      <w:spacing w:before="180" w:after="100"/>
    </w:pPr>
    <w:rPr>
      <w:rFonts w:ascii="Aptos Display" w:hAnsi="Aptos Display"/>
      <w:b/>
      <w:color w:val="1F4E79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Jai Bharath Task 9 - Add and View Product</vt:lpstr>
    </vt:vector>
  </TitlesOfParts>
  <Manager/>
  <Company/>
  <LinksUpToDate>false</LinksUpToDate>
  <CharactersWithSpaces>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Jai Bharath Task 9 - Add and View Product</dc:title>
  <dc:subject>Django Product Management Task</dc:subject>
  <dc:creator>Singularis Software Technologies</dc:creator>
  <cp:keywords/>
  <dc:description>generated by python-docx</dc:description>
  <cp:lastModifiedBy>Mridhul s</cp:lastModifiedBy>
  <cp:revision>3</cp:revision>
  <dcterms:created xsi:type="dcterms:W3CDTF">2013-12-23T23:15:00Z</dcterms:created>
  <dcterms:modified xsi:type="dcterms:W3CDTF">2026-09-29T09:37:00Z</dcterms:modified>
  <cp:category/>
</cp:coreProperties>
</file>