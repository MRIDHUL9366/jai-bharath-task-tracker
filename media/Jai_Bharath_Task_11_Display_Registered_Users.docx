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6751" w14:textId="77777777" w:rsidR="009A2309" w:rsidRDefault="009A2309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9A2309" w14:paraId="0C79939E" w14:textId="77777777">
        <w:trPr>
          <w:jc w:val="center"/>
        </w:trPr>
        <w:tc>
          <w:tcPr>
            <w:tcW w:w="10224" w:type="dxa"/>
            <w:shd w:val="clear" w:color="auto" w:fill="1F4E79"/>
            <w:vAlign w:val="center"/>
          </w:tcPr>
          <w:p w14:paraId="36CA5DB4" w14:textId="5B0279F4" w:rsidR="009A2309" w:rsidRPr="00787C43" w:rsidRDefault="00000000" w:rsidP="00787C43">
            <w:pPr>
              <w:jc w:val="center"/>
              <w:rPr>
                <w:rFonts w:hint="eastAsia"/>
                <w:color w:val="FFFFFF" w:themeColor="background1"/>
                <w:sz w:val="36"/>
                <w:szCs w:val="36"/>
              </w:rPr>
            </w:pPr>
            <w:r w:rsidRPr="00787C43">
              <w:rPr>
                <w:color w:val="FFFFFF" w:themeColor="background1"/>
                <w:sz w:val="36"/>
                <w:szCs w:val="36"/>
              </w:rPr>
              <w:t>TASK 11</w:t>
            </w:r>
          </w:p>
        </w:tc>
      </w:tr>
    </w:tbl>
    <w:p w14:paraId="2F20C3FB" w14:textId="77777777" w:rsidR="009A2309" w:rsidRDefault="00000000">
      <w:pPr>
        <w:spacing w:before="100" w:after="160"/>
        <w:jc w:val="center"/>
        <w:rPr>
          <w:rFonts w:hint="eastAsia"/>
        </w:rPr>
      </w:pPr>
      <w:r>
        <w:t>Simple E-Commerce Website | Django User Management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A2309" w14:paraId="16F7E853" w14:textId="77777777">
        <w:trPr>
          <w:jc w:val="center"/>
        </w:trPr>
        <w:tc>
          <w:tcPr>
            <w:tcW w:w="25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</w:tcPr>
          <w:p w14:paraId="170B34C6" w14:textId="77777777" w:rsidR="009A2309" w:rsidRDefault="00000000">
            <w:pPr>
              <w:rPr>
                <w:rFonts w:hint="eastAsia"/>
              </w:rPr>
            </w:pPr>
            <w:r>
              <w:t>Task No.</w:t>
            </w:r>
          </w:p>
        </w:tc>
        <w:tc>
          <w:tcPr>
            <w:tcW w:w="25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23F45970" w14:textId="77777777" w:rsidR="009A2309" w:rsidRDefault="00000000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25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</w:tcPr>
          <w:p w14:paraId="7017D86E" w14:textId="77777777" w:rsidR="009A2309" w:rsidRDefault="00000000">
            <w:pPr>
              <w:rPr>
                <w:rFonts w:hint="eastAsia"/>
              </w:rPr>
            </w:pPr>
            <w:r>
              <w:t>Module</w:t>
            </w:r>
          </w:p>
        </w:tc>
        <w:tc>
          <w:tcPr>
            <w:tcW w:w="25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5DD6DD62" w14:textId="1151111D" w:rsidR="009A2309" w:rsidRDefault="00787C43">
            <w:pPr>
              <w:rPr>
                <w:rFonts w:hint="eastAsia"/>
              </w:rPr>
            </w:pPr>
            <w:r>
              <w:t xml:space="preserve">Admin </w:t>
            </w:r>
            <w:r w:rsidR="00000000">
              <w:t>Management</w:t>
            </w:r>
          </w:p>
        </w:tc>
      </w:tr>
      <w:tr w:rsidR="009A2309" w14:paraId="6DC7144C" w14:textId="77777777">
        <w:trPr>
          <w:jc w:val="center"/>
        </w:trPr>
        <w:tc>
          <w:tcPr>
            <w:tcW w:w="25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</w:tcPr>
          <w:p w14:paraId="3F9864F6" w14:textId="77777777" w:rsidR="009A2309" w:rsidRDefault="00000000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25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5465FCAB" w14:textId="77777777" w:rsidR="009A2309" w:rsidRDefault="00000000">
            <w:pPr>
              <w:rPr>
                <w:rFonts w:hint="eastAsia"/>
              </w:rPr>
            </w:pPr>
            <w:r>
              <w:t>30 September 2026</w:t>
            </w:r>
          </w:p>
        </w:tc>
        <w:tc>
          <w:tcPr>
            <w:tcW w:w="25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F7"/>
            <w:vAlign w:val="center"/>
          </w:tcPr>
          <w:p w14:paraId="679B1B03" w14:textId="77777777" w:rsidR="009A2309" w:rsidRDefault="00000000">
            <w:pPr>
              <w:rPr>
                <w:rFonts w:hint="eastAsia"/>
              </w:rPr>
            </w:pPr>
            <w:r>
              <w:t>Today's Scope</w:t>
            </w:r>
          </w:p>
        </w:tc>
        <w:tc>
          <w:tcPr>
            <w:tcW w:w="25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AFC"/>
            <w:vAlign w:val="center"/>
          </w:tcPr>
          <w:p w14:paraId="44683BB3" w14:textId="77777777" w:rsidR="009A2309" w:rsidRDefault="00000000">
            <w:pPr>
              <w:rPr>
                <w:rFonts w:hint="eastAsia"/>
              </w:rPr>
            </w:pPr>
            <w:r>
              <w:t>View Registered Users</w:t>
            </w:r>
          </w:p>
        </w:tc>
      </w:tr>
    </w:tbl>
    <w:p w14:paraId="09629263" w14:textId="77777777" w:rsidR="009A2309" w:rsidRDefault="00000000">
      <w:pPr>
        <w:spacing w:before="200" w:after="80"/>
        <w:rPr>
          <w:rFonts w:hint="eastAsia"/>
        </w:rPr>
      </w:pPr>
      <w:r>
        <w:rPr>
          <w:rFonts w:ascii="Times New Roman" w:hAnsi="Times New Roman"/>
          <w:b/>
          <w:color w:val="1F4E79"/>
          <w:sz w:val="28"/>
        </w:rPr>
        <w:t>TODAY'S TASK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A2309" w14:paraId="1BB77254" w14:textId="77777777">
        <w:trPr>
          <w:jc w:val="center"/>
        </w:trPr>
        <w:tc>
          <w:tcPr>
            <w:tcW w:w="10224" w:type="dxa"/>
            <w:tcBorders>
              <w:top w:val="nil"/>
              <w:left w:val="single" w:sz="18" w:space="0" w:color="5B9BD5"/>
              <w:bottom w:val="nil"/>
              <w:right w:val="nil"/>
            </w:tcBorders>
            <w:shd w:val="clear" w:color="auto" w:fill="EEF5FB"/>
          </w:tcPr>
          <w:p w14:paraId="25968D4C" w14:textId="77777777" w:rsidR="009A2309" w:rsidRDefault="00000000">
            <w:pPr>
              <w:rPr>
                <w:rFonts w:hint="eastAsia"/>
              </w:rPr>
            </w:pPr>
            <w:r>
              <w:t>Retrieve all registered users from the database and display their details on a browser page.</w:t>
            </w:r>
            <w:r>
              <w:br/>
              <w:t>Display the following fields for each registered user:</w:t>
            </w:r>
            <w:r>
              <w:br/>
              <w:t>• First Name</w:t>
            </w:r>
            <w:r>
              <w:br/>
              <w:t>• Email</w:t>
            </w:r>
            <w:r>
              <w:br/>
              <w:t>• Date of Join</w:t>
            </w:r>
          </w:p>
        </w:tc>
      </w:tr>
    </w:tbl>
    <w:p w14:paraId="67A9D28F" w14:textId="77777777" w:rsidR="009A2309" w:rsidRDefault="00000000">
      <w:pPr>
        <w:spacing w:before="220" w:after="100"/>
        <w:rPr>
          <w:rFonts w:hint="eastAsia"/>
        </w:rPr>
      </w:pPr>
      <w:r>
        <w:rPr>
          <w:rFonts w:ascii="Times New Roman" w:hAnsi="Times New Roman"/>
          <w:b/>
          <w:color w:val="1F4E79"/>
          <w:sz w:val="28"/>
        </w:rPr>
        <w:t>SUBMISSION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9A2309" w14:paraId="7516025D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vAlign w:val="center"/>
          </w:tcPr>
          <w:p w14:paraId="78FFB42D" w14:textId="77777777" w:rsidR="009A2309" w:rsidRDefault="00000000">
            <w:pPr>
              <w:rPr>
                <w:rFonts w:hint="eastAsia"/>
              </w:rPr>
            </w:pPr>
            <w:r>
              <w:t>No.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vAlign w:val="center"/>
          </w:tcPr>
          <w:p w14:paraId="04B028B3" w14:textId="77777777" w:rsidR="009A2309" w:rsidRDefault="00000000">
            <w:pPr>
              <w:rPr>
                <w:rFonts w:hint="eastAsia"/>
              </w:rPr>
            </w:pPr>
            <w:r>
              <w:t>Required Screenshot / Code</w:t>
            </w:r>
          </w:p>
        </w:tc>
      </w:tr>
      <w:tr w:rsidR="009A2309" w14:paraId="44F88B46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AFC"/>
            <w:vAlign w:val="center"/>
          </w:tcPr>
          <w:p w14:paraId="6865917C" w14:textId="77777777" w:rsidR="009A2309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AFC"/>
            <w:vAlign w:val="center"/>
          </w:tcPr>
          <w:p w14:paraId="1B8B2AE0" w14:textId="77777777" w:rsidR="009A2309" w:rsidRDefault="00000000">
            <w:pPr>
              <w:rPr>
                <w:rFonts w:hint="eastAsia"/>
              </w:rPr>
            </w:pPr>
            <w:r>
              <w:t>Screenshot of views.py showing the logic used to retrieve all registered users</w:t>
            </w:r>
          </w:p>
        </w:tc>
      </w:tr>
      <w:tr w:rsidR="009A2309" w14:paraId="78A6A9D1" w14:textId="77777777">
        <w:trPr>
          <w:jc w:val="center"/>
        </w:trPr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AFC"/>
            <w:vAlign w:val="center"/>
          </w:tcPr>
          <w:p w14:paraId="0E03C33E" w14:textId="77777777" w:rsidR="009A2309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51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AFC"/>
            <w:vAlign w:val="center"/>
          </w:tcPr>
          <w:p w14:paraId="4165C796" w14:textId="77777777" w:rsidR="009A2309" w:rsidRDefault="00000000">
            <w:pPr>
              <w:rPr>
                <w:rFonts w:hint="eastAsia"/>
              </w:rPr>
            </w:pPr>
            <w:r>
              <w:t>Browser screenshot showing First Name, Email, and Date of Join for all registered users</w:t>
            </w:r>
          </w:p>
        </w:tc>
      </w:tr>
    </w:tbl>
    <w:p w14:paraId="2CCDBF72" w14:textId="77777777" w:rsidR="00357706" w:rsidRDefault="00357706"/>
    <w:sectPr w:rsidR="00357706" w:rsidSect="00034616">
      <w:headerReference w:type="default" r:id="rId8"/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0D42C" w14:textId="77777777" w:rsidR="00357706" w:rsidRDefault="003577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8F8054" w14:textId="77777777" w:rsidR="00357706" w:rsidRDefault="003577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89347" w14:textId="77777777" w:rsidR="009A2309" w:rsidRDefault="00000000">
    <w:pPr>
      <w:pStyle w:val="Footer"/>
      <w:jc w:val="center"/>
      <w:rPr>
        <w:rFonts w:hint="eastAsia"/>
      </w:rPr>
    </w:pPr>
    <w:r>
      <w:rPr>
        <w:color w:val="787878"/>
        <w:sz w:val="16"/>
      </w:rPr>
      <w:t>Jai Bharath - Python/Django Training | Task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EC79B" w14:textId="77777777" w:rsidR="00357706" w:rsidRDefault="003577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3A4FEF" w14:textId="77777777" w:rsidR="00357706" w:rsidRDefault="003577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393B0" w14:textId="5F385C6E" w:rsidR="009A2309" w:rsidRDefault="009A2309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5369698">
    <w:abstractNumId w:val="8"/>
  </w:num>
  <w:num w:numId="2" w16cid:durableId="1558282214">
    <w:abstractNumId w:val="6"/>
  </w:num>
  <w:num w:numId="3" w16cid:durableId="1750736906">
    <w:abstractNumId w:val="5"/>
  </w:num>
  <w:num w:numId="4" w16cid:durableId="462311341">
    <w:abstractNumId w:val="4"/>
  </w:num>
  <w:num w:numId="5" w16cid:durableId="391193745">
    <w:abstractNumId w:val="7"/>
  </w:num>
  <w:num w:numId="6" w16cid:durableId="514274394">
    <w:abstractNumId w:val="3"/>
  </w:num>
  <w:num w:numId="7" w16cid:durableId="271519128">
    <w:abstractNumId w:val="2"/>
  </w:num>
  <w:num w:numId="8" w16cid:durableId="2121366731">
    <w:abstractNumId w:val="1"/>
  </w:num>
  <w:num w:numId="9" w16cid:durableId="182324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706"/>
    <w:rsid w:val="004177BD"/>
    <w:rsid w:val="00787C43"/>
    <w:rsid w:val="009A23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B988C"/>
  <w14:defaultImageDpi w14:val="300"/>
  <w15:docId w15:val="{8A9DF6DA-9F98-4900-8FE2-E5ACB251C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pPr>
      <w:spacing w:before="180" w:after="100"/>
    </w:pPr>
    <w:rPr>
      <w:rFonts w:ascii="Aptos Display" w:hAnsi="Aptos Display"/>
      <w:b/>
      <w:color w:val="1F4E79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Jai Bharath Task 9 - Add and View Product</dc:title>
  <dc:subject>Django Product Management Task</dc:subject>
  <dc:creator>Singularis Software Technologies</dc:creator>
  <cp:keywords/>
  <dc:description>generated by python-docx</dc:description>
  <cp:lastModifiedBy>Mridhul s</cp:lastModifiedBy>
  <cp:revision>2</cp:revision>
  <dcterms:created xsi:type="dcterms:W3CDTF">2013-12-23T23:15:00Z</dcterms:created>
  <dcterms:modified xsi:type="dcterms:W3CDTF">2026-09-30T08:41:00Z</dcterms:modified>
  <cp:category/>
</cp:coreProperties>
</file>